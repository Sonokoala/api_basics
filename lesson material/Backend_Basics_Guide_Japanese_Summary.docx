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left"/>
      </w:pPr>
      <w:r>
        <w:rPr>
          <w:rFonts w:ascii="Aptos" w:hAnsi="Aptos" w:eastAsia="Yu Gothic"/>
          <w:b/>
          <w:sz w:val="44"/>
        </w:rPr>
        <w:t>バックエンド基礎ガイド 日本語要約</w:t>
      </w:r>
    </w:p>
    <w:p>
      <w:pPr>
        <w:spacing w:after="320"/>
      </w:pPr>
      <w:r>
        <w:rPr>
          <w:rFonts w:ascii="Aptos" w:hAnsi="Aptos" w:eastAsia="Yu Gothic"/>
          <w:i/>
          <w:sz w:val="22"/>
        </w:rPr>
        <w:t>Git GitHub コマンドライン Node js Express</w:t>
      </w:r>
    </w:p>
    <w:p>
      <w:pPr>
        <w:spacing w:after="240"/>
      </w:pPr>
      <w:r>
        <w:rPr>
          <w:rFonts w:ascii="Aptos" w:hAnsi="Aptos" w:eastAsia="Yu Gothic"/>
          <w:b/>
          <w:sz w:val="21"/>
        </w:rPr>
        <w:t>この資料の目的：</w:t>
      </w:r>
      <w:r>
        <w:rPr>
          <w:rFonts w:ascii="Aptos" w:hAnsi="Aptos" w:eastAsia="Yu Gothic"/>
          <w:sz w:val="21"/>
        </w:rPr>
        <w:t xml:space="preserve"> JavaScriptを使って簡単なWebサーバーとAPIを作り、GitHubでコードを管理できるようになることです。</w:t>
      </w:r>
    </w:p>
    <w:p>
      <w:pPr>
        <w:pStyle w:val="Heading1"/>
      </w:pPr>
      <w:r>
        <w:t>全体像</w:t>
      </w:r>
    </w:p>
    <w:p>
      <w:pPr>
        <w:spacing w:after="160"/>
      </w:pPr>
      <w:r>
        <w:rPr>
          <w:rFonts w:ascii="Aptos" w:hAnsi="Aptos" w:eastAsia="Yu Gothic"/>
          <w:b/>
          <w:sz w:val="21"/>
        </w:rPr>
        <w:t>バックエンド</w:t>
      </w:r>
      <w:r>
        <w:rPr>
          <w:rFonts w:ascii="Aptos" w:hAnsi="Aptos" w:eastAsia="Yu Gothic"/>
          <w:b w:val="0"/>
          <w:sz w:val="21"/>
        </w:rPr>
        <w:t>は、Webサイトやアプリの裏側で動き、データ処理やAPI応答を担う部分です。</w:t>
      </w:r>
      <w:r>
        <w:rPr>
          <w:rFonts w:ascii="Aptos" w:hAnsi="Aptos" w:eastAsia="Yu Gothic"/>
          <w:b/>
          <w:sz w:val="21"/>
        </w:rPr>
        <w:t xml:space="preserve"> Node js</w:t>
      </w:r>
      <w:r>
        <w:rPr>
          <w:rFonts w:ascii="Aptos" w:hAnsi="Aptos" w:eastAsia="Yu Gothic"/>
          <w:b w:val="0"/>
          <w:sz w:val="21"/>
        </w:rPr>
        <w:t>でJavaScriptをサーバー側でも動かし、</w:t>
      </w:r>
      <w:r>
        <w:rPr>
          <w:rFonts w:ascii="Aptos" w:hAnsi="Aptos" w:eastAsia="Yu Gothic"/>
          <w:b/>
          <w:sz w:val="21"/>
        </w:rPr>
        <w:t xml:space="preserve"> Express</w:t>
      </w:r>
      <w:r>
        <w:rPr>
          <w:rFonts w:ascii="Aptos" w:hAnsi="Aptos" w:eastAsia="Yu Gothic"/>
          <w:b w:val="0"/>
          <w:sz w:val="21"/>
        </w:rPr>
        <w:t>でURLごとの処理を簡潔に作成します。</w:t>
      </w:r>
    </w:p>
    <w:p>
      <w:pPr>
        <w:pStyle w:val="Heading1"/>
      </w:pPr>
      <w:r>
        <w:t>1 Git と GitHub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GitHubは、コードをオンラインで保存、共有し、将来はポートフォリオとして見せられる場所です。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commitは、プロジェクトのある時点を保存するスナップショットです。変更履歴を確認したり、必要に応じて戻したりできます。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GitはPC上で変更履歴を管理するツール、GitHubはそのコピーをオンラインに保存するサービスです。</w:t>
      </w:r>
    </w:p>
    <w:p>
      <w:pPr>
        <w:pStyle w:val="Heading2"/>
      </w:pPr>
      <w:r>
        <w:t>基本コマンド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b/>
                <w:sz w:val="20"/>
              </w:rPr>
              <w:t>コマンド</w:t>
            </w:r>
          </w:p>
        </w:tc>
        <w:tc>
          <w:tcPr>
            <w:tcW w:type="dxa" w:w="499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b/>
                <w:sz w:val="20"/>
              </w:rPr>
              <w:t>意味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sz w:val="20"/>
              </w:rPr>
              <w:t>git init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sz w:val="20"/>
              </w:rPr>
              <w:t>フォルダをGitプロジェクトとして開始する。最初に一度だけ実行。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sz w:val="20"/>
              </w:rPr>
              <w:t>git add .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sz w:val="20"/>
              </w:rPr>
              <w:t>変更したファイルを次の保存対象として追加する。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sz w:val="20"/>
              </w:rPr>
              <w:t>git commit -m "変更内容"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sz w:val="20"/>
              </w:rPr>
              <w:t>変更内容に短い説明を付けて保存する。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sz w:val="20"/>
              </w:rPr>
              <w:t>git push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sz w:val="20"/>
              </w:rPr>
              <w:t>保存した変更をGitHubへ送信する。</w:t>
            </w:r>
          </w:p>
        </w:tc>
      </w:tr>
    </w:tbl>
    <w:p>
      <w:r>
        <w:t>コツ：こまめにcommitし、後で見ても分かる説明を書く。例：add greeting endpoint。</w:t>
      </w:r>
    </w:p>
    <w:p>
      <w:pPr>
        <w:pStyle w:val="Heading1"/>
      </w:pPr>
      <w:r>
        <w:t>2 コマンドライン</w:t>
      </w:r>
    </w:p>
    <w:p>
      <w:pPr>
        <w:spacing w:after="120"/>
      </w:pPr>
      <w:r>
        <w:t>コマンドラインは、マウス操作ではなく文字でコンピューターに指示を出す方法です。Gitや開発ツールでよく使います。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mkdir my-project：新しいフォルダを作る。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touch index.js：空のファイルを作る。Windowsでは nul &gt; index.js でも可。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ls：フォルダの中身を一覧表示する。Windowsでは dir。</w:t>
      </w:r>
    </w:p>
    <w:p>
      <w:pPr>
        <w:pStyle w:val="Heading1"/>
      </w:pPr>
      <w:r>
        <w:t>3 Node js と Express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b/>
                <w:sz w:val="20"/>
              </w:rPr>
              <w:t>用語</w:t>
            </w:r>
          </w:p>
        </w:tc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Yu Gothic"/>
                <w:b/>
                <w:sz w:val="20"/>
              </w:rPr>
              <w:t>役割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Yu Gothic"/>
                <w:sz w:val="20"/>
              </w:rPr>
              <w:t>Node js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Yu Gothic"/>
                <w:sz w:val="20"/>
              </w:rPr>
              <w:t>ブラウザの外、サーバー側でJavaScriptを実行するための実行環境。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Yu Gothic"/>
                <w:sz w:val="20"/>
              </w:rPr>
              <w:t>Express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Yu Gothic"/>
                <w:sz w:val="20"/>
              </w:rPr>
              <w:t>Node js上で使う小さなフレームワーク。URLごとの処理やJSON応答を簡潔に書ける。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Yu Gothic"/>
                <w:sz w:val="20"/>
              </w:rPr>
              <w:t>Route ルート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Yu Gothic"/>
                <w:sz w:val="20"/>
              </w:rPr>
              <w:t>GET /about のように、URLと処理を結び付ける仕組み。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Yu Gothic"/>
                <w:sz w:val="20"/>
              </w:rPr>
              <w:t>API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Yu Gothic"/>
                <w:sz w:val="20"/>
              </w:rPr>
              <w:t>アプリ同士がデータをやり取りするための窓口。JSON形式で返すことが多い。</w:t>
            </w:r>
          </w:p>
        </w:tc>
      </w:tr>
    </w:tbl>
    <w:p>
      <w:r>
        <w:t>Expressを使う利点：if文でURLを一つずつ手動判定したり、HTTPヘッダーを毎回書いたりせずに済みます。res.json()でJSONを簡単に返せます。</w:t>
      </w:r>
    </w:p>
    <w:p>
      <w:pPr>
        <w:pStyle w:val="Heading1"/>
      </w:pPr>
      <w:r>
        <w:t>4 実行の準備</w:t>
      </w:r>
    </w:p>
    <w:p>
      <w:pPr>
        <w:pStyle w:val="ListNumber"/>
        <w:spacing w:after="60"/>
      </w:pPr>
      <w:r>
        <w:rPr>
          <w:rFonts w:ascii="Aptos" w:hAnsi="Aptos" w:eastAsia="Yu Gothic"/>
          <w:sz w:val="21"/>
        </w:rPr>
        <w:t>Node jsのLTS版をインストールする。</w:t>
      </w:r>
    </w:p>
    <w:p>
      <w:pPr>
        <w:pStyle w:val="ListNumber"/>
        <w:spacing w:after="60"/>
      </w:pPr>
      <w:r>
        <w:rPr>
          <w:rFonts w:ascii="Aptos" w:hAnsi="Aptos" w:eastAsia="Yu Gothic"/>
          <w:sz w:val="21"/>
        </w:rPr>
        <w:t>PowerShellまたはコマンドプロンプトで node -v と npm -v を実行し、バージョンが表示されることを確認する。</w:t>
      </w:r>
    </w:p>
    <w:p>
      <w:pPr>
        <w:pStyle w:val="ListNumber"/>
        <w:spacing w:after="60"/>
      </w:pPr>
      <w:r>
        <w:rPr>
          <w:rFonts w:ascii="Aptos" w:hAnsi="Aptos" w:eastAsia="Yu Gothic"/>
          <w:sz w:val="21"/>
        </w:rPr>
        <w:t>プロジェクトフォルダ内で npm init -y を実行する。</w:t>
      </w:r>
    </w:p>
    <w:p>
      <w:pPr>
        <w:pStyle w:val="ListNumber"/>
        <w:spacing w:after="60"/>
      </w:pPr>
      <w:r>
        <w:rPr>
          <w:rFonts w:ascii="Aptos" w:hAnsi="Aptos" w:eastAsia="Yu Gothic"/>
          <w:sz w:val="21"/>
        </w:rPr>
        <w:t>npm install express を実行する。</w:t>
      </w:r>
    </w:p>
    <w:p>
      <w:pPr>
        <w:pStyle w:val="ListNumber"/>
        <w:spacing w:after="60"/>
      </w:pPr>
      <w:r>
        <w:rPr>
          <w:rFonts w:ascii="Aptos" w:hAnsi="Aptos" w:eastAsia="Yu Gothic"/>
          <w:sz w:val="21"/>
        </w:rPr>
        <w:t>index.js を作り、資料のExpressコードをコピーする。</w:t>
      </w:r>
    </w:p>
    <w:p>
      <w:pPr>
        <w:pStyle w:val="ListNumber"/>
        <w:spacing w:after="60"/>
      </w:pPr>
      <w:r>
        <w:rPr>
          <w:rFonts w:ascii="Aptos" w:hAnsi="Aptos" w:eastAsia="Yu Gothic"/>
          <w:sz w:val="21"/>
        </w:rPr>
        <w:t>node index.js を実行し、http://localhost:3000 をブラウザで開く。</w:t>
      </w:r>
    </w:p>
    <w:p>
      <w:pPr>
        <w:pStyle w:val="Heading1"/>
      </w:pPr>
      <w:r>
        <w:t>5 重要なコードの考え方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app.get('/', ...) は、トップページにアクセスされたときの処理を作る。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res.send() はHTMLなどのテキストを返す。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res.json() はJSONデータを返す。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/api/orders/:id の :id は動的ルート。例：/api/orders/123 にアクセスすると123を取得できる。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req.params.id はURLのパス部分から値を取得する。</w:t>
      </w:r>
    </w:p>
    <w:p>
      <w:pPr>
        <w:pStyle w:val="ListBullet"/>
        <w:spacing w:after="60"/>
      </w:pPr>
      <w:r>
        <w:rPr>
          <w:rFonts w:ascii="Aptos" w:hAnsi="Aptos" w:eastAsia="Yu Gothic"/>
          <w:sz w:val="21"/>
        </w:rPr>
        <w:t>req.query.q は /api/search?q=java のようなquery parameterから値を取得する。</w:t>
      </w:r>
    </w:p>
    <w:p>
      <w:pPr>
        <w:pStyle w:val="Heading1"/>
      </w:pPr>
      <w:r>
        <w:t>6 宿題</w:t>
      </w:r>
    </w:p>
    <w:p>
      <w:pPr>
        <w:pStyle w:val="ListBullet"/>
        <w:spacing w:after="80"/>
      </w:pPr>
      <w:r>
        <w:rPr>
          <w:rFonts w:ascii="Aptos" w:hAnsi="Aptos" w:eastAsia="Yu Gothic"/>
          <w:b/>
          <w:sz w:val="21"/>
        </w:rPr>
        <w:t>GET /api/greet/:name：</w:t>
      </w:r>
      <w:r>
        <w:rPr>
          <w:rFonts w:ascii="Aptos" w:hAnsi="Aptos" w:eastAsia="Yu Gothic"/>
          <w:sz w:val="21"/>
        </w:rPr>
        <w:t>URLの名前を読み取り、例：{ "message": "Hello, Madoka" } のようなJSONを返す。</w:t>
      </w:r>
    </w:p>
    <w:p>
      <w:pPr>
        <w:pStyle w:val="ListBullet"/>
        <w:spacing w:after="80"/>
      </w:pPr>
      <w:r>
        <w:rPr>
          <w:rFonts w:ascii="Aptos" w:hAnsi="Aptos" w:eastAsia="Yu Gothic"/>
          <w:b/>
          <w:sz w:val="21"/>
        </w:rPr>
        <w:t>GET /contact：</w:t>
      </w:r>
      <w:r>
        <w:rPr>
          <w:rFonts w:ascii="Aptos" w:hAnsi="Aptos" w:eastAsia="Yu Gothic"/>
          <w:sz w:val="21"/>
        </w:rPr>
        <w:t>名前、経歴、現在学んでいることを含む小さなHTMLページを返す。</w:t>
      </w:r>
    </w:p>
    <w:p>
      <w:pPr>
        <w:pStyle w:val="ListBullet"/>
        <w:spacing w:after="80"/>
      </w:pPr>
      <w:r>
        <w:rPr>
          <w:rFonts w:ascii="Aptos" w:hAnsi="Aptos" w:eastAsia="Yu Gothic"/>
          <w:b/>
          <w:sz w:val="21"/>
        </w:rPr>
        <w:t>GET /api/status：</w:t>
      </w:r>
      <w:r>
        <w:rPr>
          <w:rFonts w:ascii="Aptos" w:hAnsi="Aptos" w:eastAsia="Yu Gothic"/>
          <w:sz w:val="21"/>
        </w:rPr>
        <w:t>例：{ "status": "ok", "uptime": "2 hours" } のようなサービス状態のJSONを返す。</w:t>
      </w:r>
    </w:p>
    <w:p>
      <w:pPr>
        <w:pStyle w:val="ListBullet"/>
        <w:spacing w:after="80"/>
      </w:pPr>
      <w:r>
        <w:rPr>
          <w:rFonts w:ascii="Aptos" w:hAnsi="Aptos" w:eastAsia="Yu Gothic"/>
          <w:b/>
          <w:sz w:val="21"/>
        </w:rPr>
        <w:t>GET /api/skills：</w:t>
      </w:r>
      <w:r>
        <w:rPr>
          <w:rFonts w:ascii="Aptos" w:hAnsi="Aptos" w:eastAsia="Yu Gothic"/>
          <w:sz w:val="21"/>
        </w:rPr>
        <w:t>追加課題。自分のスキルを文字列のJSON配列で返す。</w:t>
      </w:r>
    </w:p>
    <w:p>
      <w:pPr>
        <w:pStyle w:val="ListBullet"/>
        <w:spacing w:after="80"/>
      </w:pPr>
      <w:r>
        <w:rPr>
          <w:rFonts w:ascii="Aptos" w:hAnsi="Aptos" w:eastAsia="Yu Gothic"/>
          <w:b/>
          <w:sz w:val="21"/>
        </w:rPr>
        <w:t>GET /api/search?q=java：</w:t>
      </w:r>
      <w:r>
        <w:rPr>
          <w:rFonts w:ascii="Aptos" w:hAnsi="Aptos" w:eastAsia="Yu Gothic"/>
          <w:sz w:val="21"/>
        </w:rPr>
        <w:t>追加課題。query parameterをreq.query.qで読み取り、値を返す。</w:t>
      </w:r>
    </w:p>
    <w:p>
      <w:pPr>
        <w:pStyle w:val="Heading1"/>
      </w:pPr>
      <w:r>
        <w:t>学習のポイント</w:t>
      </w:r>
    </w:p>
    <w:p>
      <w:pPr>
        <w:spacing w:after="0"/>
      </w:pPr>
      <w:r>
        <w:rPr>
          <w:rFonts w:ascii="Aptos" w:hAnsi="Aptos" w:eastAsia="Yu Gothic"/>
          <w:b/>
          <w:sz w:val="21"/>
        </w:rPr>
        <w:t>最初はコードをコピーして動かし、URLや返すメッセージを少しずつ変更して試すことが大切です。</w:t>
      </w:r>
      <w:r>
        <w:rPr>
          <w:rFonts w:ascii="Aptos" w:hAnsi="Aptos" w:eastAsia="Yu Gothic"/>
          <w:sz w:val="21"/>
        </w:rPr>
        <w:t xml:space="preserve"> エラーが出ても、コードを壊したのではなく、仕組みを理解するための練習になります。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Yu Gothic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Yu Gothic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Yu Gothic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